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815" w:rsidRPr="00046ACF" w:rsidRDefault="00000000">
      <w:pPr>
        <w:rPr>
          <w:b/>
          <w:bCs/>
          <w:sz w:val="36"/>
          <w:szCs w:val="36"/>
        </w:rPr>
      </w:pPr>
      <w:r w:rsidRPr="00046ACF">
        <w:rPr>
          <w:b/>
          <w:bCs/>
          <w:sz w:val="36"/>
          <w:szCs w:val="36"/>
        </w:rPr>
        <w:t>Client Management System</w:t>
      </w:r>
    </w:p>
    <w:p w:rsidR="00231815" w:rsidRDefault="00231815"/>
    <w:p w:rsidR="00231815" w:rsidRPr="00046ACF" w:rsidRDefault="00000000">
      <w:pPr>
        <w:rPr>
          <w:b/>
          <w:bCs/>
          <w:color w:val="0070C0"/>
          <w:sz w:val="28"/>
          <w:szCs w:val="28"/>
        </w:rPr>
      </w:pPr>
      <w:r w:rsidRPr="00046ACF">
        <w:rPr>
          <w:b/>
          <w:bCs/>
          <w:color w:val="0070C0"/>
          <w:sz w:val="28"/>
          <w:szCs w:val="28"/>
        </w:rPr>
        <w:t>1. Core Features</w:t>
      </w:r>
    </w:p>
    <w:p w:rsidR="00231815" w:rsidRDefault="00231815"/>
    <w:p w:rsidR="00231815" w:rsidRDefault="00000000">
      <w:r>
        <w:t>1.1 Chat Module</w:t>
      </w:r>
    </w:p>
    <w:p w:rsidR="00231815" w:rsidRDefault="00000000">
      <w:r>
        <w:t>Details:</w:t>
      </w:r>
    </w:p>
    <w:p w:rsidR="00231815" w:rsidRDefault="00000000">
      <w:r>
        <w:t>- One chat group per project</w:t>
      </w:r>
    </w:p>
    <w:p w:rsidR="00231815" w:rsidRDefault="00000000">
      <w:r>
        <w:t>- Includes client and project team</w:t>
      </w:r>
    </w:p>
    <w:p w:rsidR="00231815" w:rsidRDefault="00231815"/>
    <w:p w:rsidR="00231815" w:rsidRDefault="00000000">
      <w:r>
        <w:t>1.2 Reports Module</w:t>
      </w:r>
    </w:p>
    <w:p w:rsidR="00231815" w:rsidRDefault="00000000">
      <w:r>
        <w:t>Details:</w:t>
      </w:r>
    </w:p>
    <w:p w:rsidR="00231815" w:rsidRDefault="00000000">
      <w:r>
        <w:t>- Monthly reports uploaded by assigned user</w:t>
      </w:r>
    </w:p>
    <w:p w:rsidR="00231815" w:rsidRDefault="00000000">
      <w:r>
        <w:t>- Reports include:</w:t>
      </w:r>
    </w:p>
    <w:p w:rsidR="00231815" w:rsidRDefault="00000000">
      <w:r>
        <w:t xml:space="preserve">  - Work progress</w:t>
      </w:r>
    </w:p>
    <w:p w:rsidR="00231815" w:rsidRDefault="00000000">
      <w:r>
        <w:t xml:space="preserve">  - Images</w:t>
      </w:r>
    </w:p>
    <w:p w:rsidR="00231815" w:rsidRDefault="00000000">
      <w:r>
        <w:t>Access:</w:t>
      </w:r>
    </w:p>
    <w:p w:rsidR="00231815" w:rsidRDefault="00000000">
      <w:r>
        <w:t>- View and download anytime</w:t>
      </w:r>
    </w:p>
    <w:p w:rsidR="00231815" w:rsidRDefault="00231815"/>
    <w:p w:rsidR="00231815" w:rsidRDefault="00000000">
      <w:r>
        <w:t>1.3 Invoices &amp; Financial Summary</w:t>
      </w:r>
    </w:p>
    <w:p w:rsidR="00231815" w:rsidRDefault="00000000">
      <w:r>
        <w:t>Details:</w:t>
      </w:r>
    </w:p>
    <w:p w:rsidR="00231815" w:rsidRDefault="00000000">
      <w:r>
        <w:t>- Total project value displayed</w:t>
      </w:r>
    </w:p>
    <w:p w:rsidR="00231815" w:rsidRDefault="00000000">
      <w:r>
        <w:t>- Auto-update after VO approval</w:t>
      </w:r>
    </w:p>
    <w:p w:rsidR="00231815" w:rsidRDefault="00000000">
      <w:r>
        <w:t>Payment Status:</w:t>
      </w:r>
    </w:p>
    <w:p w:rsidR="00231815" w:rsidRDefault="00000000">
      <w:r>
        <w:t>- Pending</w:t>
      </w:r>
    </w:p>
    <w:p w:rsidR="00231815" w:rsidRDefault="00000000">
      <w:r>
        <w:t>- Paid</w:t>
      </w:r>
    </w:p>
    <w:p w:rsidR="00231815" w:rsidRDefault="00000000">
      <w:r>
        <w:t>- Partially Paid</w:t>
      </w:r>
    </w:p>
    <w:p w:rsidR="00231815" w:rsidRDefault="00000000">
      <w:r>
        <w:lastRenderedPageBreak/>
        <w:t>Updates:</w:t>
      </w:r>
    </w:p>
    <w:p w:rsidR="00231815" w:rsidRDefault="00000000">
      <w:r>
        <w:t>- Managed by Accounts team</w:t>
      </w:r>
    </w:p>
    <w:p w:rsidR="00231815" w:rsidRDefault="00231815"/>
    <w:p w:rsidR="00231815" w:rsidRDefault="00000000">
      <w:r>
        <w:t>1.4 Variation Orders (VO)</w:t>
      </w:r>
    </w:p>
    <w:p w:rsidR="00231815" w:rsidRDefault="00000000">
      <w:r>
        <w:t>Details:</w:t>
      </w:r>
    </w:p>
    <w:p w:rsidR="00231815" w:rsidRDefault="00000000">
      <w:r>
        <w:t>- Created by Technical Office</w:t>
      </w:r>
    </w:p>
    <w:p w:rsidR="00231815" w:rsidRDefault="00000000">
      <w:r>
        <w:t>- Includes:</w:t>
      </w:r>
    </w:p>
    <w:p w:rsidR="00231815" w:rsidRDefault="00000000">
      <w:r>
        <w:t xml:space="preserve">  - Title</w:t>
      </w:r>
    </w:p>
    <w:p w:rsidR="00231815" w:rsidRDefault="00000000">
      <w:r>
        <w:t xml:space="preserve">  - Description</w:t>
      </w:r>
    </w:p>
    <w:p w:rsidR="00231815" w:rsidRDefault="00000000">
      <w:r>
        <w:t xml:space="preserve">  - Cost</w:t>
      </w:r>
    </w:p>
    <w:p w:rsidR="00231815" w:rsidRDefault="00000000">
      <w:r>
        <w:t xml:space="preserve">  - Attachments</w:t>
      </w:r>
    </w:p>
    <w:p w:rsidR="00231815" w:rsidRDefault="00000000">
      <w:r>
        <w:t>Client Action:</w:t>
      </w:r>
    </w:p>
    <w:p w:rsidR="00231815" w:rsidRDefault="00000000">
      <w:r>
        <w:t>- Approve or Reject</w:t>
      </w:r>
    </w:p>
    <w:p w:rsidR="00231815" w:rsidRDefault="00231815"/>
    <w:p w:rsidR="00231815" w:rsidRDefault="00000000">
      <w:r>
        <w:t>1.5 Additional Sections</w:t>
      </w:r>
    </w:p>
    <w:p w:rsidR="00231815" w:rsidRDefault="00000000">
      <w:r>
        <w:t>- Tender Documents: Uploaded once</w:t>
      </w:r>
    </w:p>
    <w:p w:rsidR="00231815" w:rsidRDefault="00000000">
      <w:r>
        <w:t>- Schedules: Updated regularly</w:t>
      </w:r>
    </w:p>
    <w:p w:rsidR="00231815" w:rsidRDefault="00000000">
      <w:r>
        <w:t>- Drawings &amp; Renders: 2D &amp; 3D uploads</w:t>
      </w:r>
    </w:p>
    <w:p w:rsidR="00231815" w:rsidRDefault="00231815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231815" w:rsidRPr="00046ACF" w:rsidRDefault="00000000">
      <w:pPr>
        <w:rPr>
          <w:b/>
          <w:bCs/>
          <w:color w:val="0070C0"/>
          <w:sz w:val="28"/>
          <w:szCs w:val="28"/>
        </w:rPr>
      </w:pPr>
      <w:r w:rsidRPr="00046ACF">
        <w:rPr>
          <w:b/>
          <w:bCs/>
          <w:color w:val="0070C0"/>
          <w:sz w:val="28"/>
          <w:szCs w:val="28"/>
        </w:rPr>
        <w:lastRenderedPageBreak/>
        <w:t>2. Implementation Considerations</w:t>
      </w:r>
    </w:p>
    <w:p w:rsidR="00231815" w:rsidRDefault="00231815"/>
    <w:p w:rsidR="00231815" w:rsidRDefault="00000000">
      <w:r>
        <w:t>2.1 User Roles &amp; Permissions</w:t>
      </w:r>
    </w:p>
    <w:p w:rsidR="00231815" w:rsidRDefault="00000000">
      <w:r>
        <w:t>- Planning → Reports</w:t>
      </w:r>
    </w:p>
    <w:p w:rsidR="00231815" w:rsidRDefault="00000000">
      <w:r>
        <w:t>- Technical → VO &amp; Drawings</w:t>
      </w:r>
    </w:p>
    <w:p w:rsidR="00231815" w:rsidRDefault="00000000">
      <w:r>
        <w:t>- Accounts → Financial updates</w:t>
      </w:r>
    </w:p>
    <w:p w:rsidR="00231815" w:rsidRDefault="00231815"/>
    <w:p w:rsidR="00231815" w:rsidRDefault="00000000">
      <w:r>
        <w:t>2.2 Partial Payments</w:t>
      </w:r>
    </w:p>
    <w:p w:rsidR="00231815" w:rsidRDefault="00000000">
      <w:r>
        <w:t>- Use simple status updates</w:t>
      </w:r>
    </w:p>
    <w:p w:rsidR="00231815" w:rsidRDefault="00000000">
      <w:r>
        <w:t>- Avoid complex accounting systems</w:t>
      </w:r>
    </w:p>
    <w:p w:rsidR="00231815" w:rsidRDefault="00231815"/>
    <w:p w:rsidR="00231815" w:rsidRDefault="00000000">
      <w:r>
        <w:t>2.3 Admin Interface</w:t>
      </w:r>
    </w:p>
    <w:p w:rsidR="00231815" w:rsidRDefault="00000000">
      <w:r>
        <w:t>- Manage uploaded content</w:t>
      </w:r>
    </w:p>
    <w:p w:rsidR="00231815" w:rsidRDefault="00000000">
      <w:r>
        <w:t>- Assign responsibilities</w:t>
      </w:r>
    </w:p>
    <w:p w:rsidR="00231815" w:rsidRDefault="00000000">
      <w:r>
        <w:t>- Control client visibility</w:t>
      </w:r>
    </w:p>
    <w:p w:rsidR="00231815" w:rsidRDefault="00231815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046ACF" w:rsidRDefault="00046ACF"/>
    <w:p w:rsidR="00231815" w:rsidRPr="00046ACF" w:rsidRDefault="00000000">
      <w:pPr>
        <w:rPr>
          <w:b/>
          <w:bCs/>
          <w:color w:val="0070C0"/>
          <w:sz w:val="28"/>
          <w:szCs w:val="28"/>
        </w:rPr>
      </w:pPr>
      <w:r w:rsidRPr="00046ACF">
        <w:rPr>
          <w:b/>
          <w:bCs/>
          <w:color w:val="0070C0"/>
          <w:sz w:val="28"/>
          <w:szCs w:val="28"/>
        </w:rPr>
        <w:lastRenderedPageBreak/>
        <w:t>3. User Account &amp; Access Management</w:t>
      </w:r>
    </w:p>
    <w:p w:rsidR="00046ACF" w:rsidRDefault="00046ACF"/>
    <w:p w:rsidR="00231815" w:rsidRDefault="00000000">
      <w:r>
        <w:t>- Admin creates username and password for each client</w:t>
      </w:r>
    </w:p>
    <w:p w:rsidR="00231815" w:rsidRDefault="00000000">
      <w:r>
        <w:t>- Client logs in to access their project portal</w:t>
      </w:r>
    </w:p>
    <w:p w:rsidR="00231815" w:rsidRDefault="00000000">
      <w:r>
        <w:t>- Client can change their password later</w:t>
      </w:r>
    </w:p>
    <w:p w:rsidR="00231815" w:rsidRDefault="00231815"/>
    <w:sectPr w:rsidR="002318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500471">
    <w:abstractNumId w:val="8"/>
  </w:num>
  <w:num w:numId="2" w16cid:durableId="1419592028">
    <w:abstractNumId w:val="6"/>
  </w:num>
  <w:num w:numId="3" w16cid:durableId="1209301248">
    <w:abstractNumId w:val="5"/>
  </w:num>
  <w:num w:numId="4" w16cid:durableId="1622298700">
    <w:abstractNumId w:val="4"/>
  </w:num>
  <w:num w:numId="5" w16cid:durableId="320085738">
    <w:abstractNumId w:val="7"/>
  </w:num>
  <w:num w:numId="6" w16cid:durableId="174997689">
    <w:abstractNumId w:val="3"/>
  </w:num>
  <w:num w:numId="7" w16cid:durableId="159546190">
    <w:abstractNumId w:val="2"/>
  </w:num>
  <w:num w:numId="8" w16cid:durableId="343753145">
    <w:abstractNumId w:val="1"/>
  </w:num>
  <w:num w:numId="9" w16cid:durableId="112580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CF"/>
    <w:rsid w:val="0006063C"/>
    <w:rsid w:val="0015074B"/>
    <w:rsid w:val="00231815"/>
    <w:rsid w:val="0029639D"/>
    <w:rsid w:val="00326F90"/>
    <w:rsid w:val="009A6E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7948D"/>
  <w14:defaultImageDpi w14:val="300"/>
  <w15:docId w15:val="{FE06DF0B-98CC-C04C-9EE0-BF932317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Nox Saeed</cp:lastModifiedBy>
  <cp:revision>2</cp:revision>
  <dcterms:created xsi:type="dcterms:W3CDTF">2013-12-23T23:15:00Z</dcterms:created>
  <dcterms:modified xsi:type="dcterms:W3CDTF">2026-05-05T08:03:00Z</dcterms:modified>
  <cp:category/>
</cp:coreProperties>
</file>